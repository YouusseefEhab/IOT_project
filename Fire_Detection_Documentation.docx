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CEAF" w14:textId="58F5BD61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Project Overview</w:t>
      </w:r>
    </w:p>
    <w:p w14:paraId="2190DF60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This project implements a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smart fire detection system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using a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Raspberry Pi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combined with multiple sensors,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AI-based risk prediction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real-time IoT monitoring (Blynk)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and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SMS alerts (SIM800L GSM)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DD62A82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The system continuously monitors:</w:t>
      </w:r>
    </w:p>
    <w:p w14:paraId="2C29A5C1" w14:textId="77777777" w:rsidR="0076778B" w:rsidRPr="0076778B" w:rsidRDefault="0076778B" w:rsidP="00767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Segoe UI Emoji" w:eastAsia="Times New Roman" w:hAnsi="Segoe UI Emoji" w:cs="Segoe UI Emoji"/>
          <w:sz w:val="24"/>
          <w:szCs w:val="24"/>
          <w:lang w:val="de-DE" w:eastAsia="de-DE"/>
        </w:rPr>
        <w:t>🔥</w:t>
      </w: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Flame presence</w:t>
      </w:r>
    </w:p>
    <w:p w14:paraId="54C89F80" w14:textId="77777777" w:rsidR="0076778B" w:rsidRPr="0076778B" w:rsidRDefault="0076778B" w:rsidP="00767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Segoe UI Symbol" w:eastAsia="Times New Roman" w:hAnsi="Segoe UI Symbol" w:cs="Segoe UI Symbol"/>
          <w:sz w:val="24"/>
          <w:szCs w:val="24"/>
          <w:lang w:val="de-DE" w:eastAsia="de-DE"/>
        </w:rPr>
        <w:t>🌡</w:t>
      </w: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Temperature</w:t>
      </w:r>
    </w:p>
    <w:p w14:paraId="2F9BC8CB" w14:textId="77777777" w:rsidR="0076778B" w:rsidRPr="0076778B" w:rsidRDefault="0076778B" w:rsidP="00767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Segoe UI Emoji" w:eastAsia="Times New Roman" w:hAnsi="Segoe UI Emoji" w:cs="Segoe UI Emoji"/>
          <w:sz w:val="24"/>
          <w:szCs w:val="24"/>
          <w:lang w:val="de-DE" w:eastAsia="de-DE"/>
        </w:rPr>
        <w:t>💨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Smoke/Gas concentration (MQ-2)</w:t>
      </w:r>
    </w:p>
    <w:p w14:paraId="0672DEAE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When a fire risk is detected (by sensors or AI), the system:</w:t>
      </w:r>
    </w:p>
    <w:p w14:paraId="7FD55EE5" w14:textId="77777777" w:rsidR="0076778B" w:rsidRPr="0076778B" w:rsidRDefault="0076778B" w:rsidP="00767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Activates a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buzzer alarm</w:t>
      </w:r>
    </w:p>
    <w:p w14:paraId="37A68568" w14:textId="77777777" w:rsidR="0076778B" w:rsidRPr="0076778B" w:rsidRDefault="0076778B" w:rsidP="00767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Sends an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SMS alert</w:t>
      </w:r>
    </w:p>
    <w:p w14:paraId="0A58B755" w14:textId="77777777" w:rsidR="0076778B" w:rsidRPr="0076778B" w:rsidRDefault="0076778B" w:rsidP="00767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Updates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live data on Blynk mobile app</w:t>
      </w:r>
    </w:p>
    <w:p w14:paraId="087DF579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0B4BFEEF">
          <v:rect id="_x0000_i1025" style="width:0;height:1.5pt" o:hralign="center" o:hrstd="t" o:hr="t" fillcolor="#a0a0a0" stroked="f"/>
        </w:pict>
      </w:r>
    </w:p>
    <w:p w14:paraId="633EE245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  <w:t>2. System Architecture</w:t>
      </w:r>
    </w:p>
    <w:p w14:paraId="7E7B5D8F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  <w:t>Hardware Components</w:t>
      </w:r>
    </w:p>
    <w:p w14:paraId="5DC137C0" w14:textId="77777777" w:rsidR="0076778B" w:rsidRPr="0076778B" w:rsidRDefault="0076778B" w:rsidP="0076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Raspberry Pi</w:t>
      </w:r>
    </w:p>
    <w:p w14:paraId="5884A3E1" w14:textId="77777777" w:rsidR="0076778B" w:rsidRPr="0076778B" w:rsidRDefault="0076778B" w:rsidP="0076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MQ-2 Smoke/Gas Sensor</w:t>
      </w: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(via MCP3008 ADC)</w:t>
      </w:r>
    </w:p>
    <w:p w14:paraId="738FD47D" w14:textId="77777777" w:rsidR="0076778B" w:rsidRPr="0076778B" w:rsidRDefault="0076778B" w:rsidP="0076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DS18B20 Temperature Sensor</w:t>
      </w:r>
    </w:p>
    <w:p w14:paraId="6FD7B2DF" w14:textId="77777777" w:rsidR="0076778B" w:rsidRPr="0076778B" w:rsidRDefault="0076778B" w:rsidP="0076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Flame Sensor</w:t>
      </w:r>
    </w:p>
    <w:p w14:paraId="40F611C5" w14:textId="77777777" w:rsidR="0076778B" w:rsidRPr="0076778B" w:rsidRDefault="0076778B" w:rsidP="0076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SIM800L GSM Module</w:t>
      </w:r>
    </w:p>
    <w:p w14:paraId="3B1476AD" w14:textId="77777777" w:rsidR="0076778B" w:rsidRPr="0076778B" w:rsidRDefault="0076778B" w:rsidP="0076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Buzzer</w:t>
      </w:r>
    </w:p>
    <w:p w14:paraId="1B19A8F6" w14:textId="77777777" w:rsidR="0076778B" w:rsidRPr="0076778B" w:rsidRDefault="0076778B" w:rsidP="0076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MCP3008 ADC</w:t>
      </w:r>
    </w:p>
    <w:p w14:paraId="42739E3D" w14:textId="77777777" w:rsidR="0076778B" w:rsidRPr="0076778B" w:rsidRDefault="0076778B" w:rsidP="0076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External Power Supply</w:t>
      </w:r>
    </w:p>
    <w:p w14:paraId="688A5ED4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  <w:t>Software Components</w:t>
      </w:r>
    </w:p>
    <w:p w14:paraId="1F64CE99" w14:textId="77777777" w:rsidR="0076778B" w:rsidRPr="0076778B" w:rsidRDefault="0076778B" w:rsidP="00767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Python 3</w:t>
      </w:r>
    </w:p>
    <w:p w14:paraId="7956866A" w14:textId="77777777" w:rsidR="0076778B" w:rsidRPr="0076778B" w:rsidRDefault="0076778B" w:rsidP="00767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RPi.GPIO</w:t>
      </w:r>
    </w:p>
    <w:p w14:paraId="076F919D" w14:textId="77777777" w:rsidR="0076778B" w:rsidRPr="0076778B" w:rsidRDefault="0076778B" w:rsidP="00767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Adafruit MCP3008 Library</w:t>
      </w:r>
    </w:p>
    <w:p w14:paraId="5E31E64F" w14:textId="77777777" w:rsidR="0076778B" w:rsidRPr="0076778B" w:rsidRDefault="0076778B" w:rsidP="00767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NumPy</w:t>
      </w:r>
    </w:p>
    <w:p w14:paraId="3B5D6055" w14:textId="77777777" w:rsidR="0076778B" w:rsidRPr="0076778B" w:rsidRDefault="0076778B" w:rsidP="00767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Joblib (AI model)</w:t>
      </w:r>
    </w:p>
    <w:p w14:paraId="08456B7B" w14:textId="77777777" w:rsidR="0076778B" w:rsidRPr="0076778B" w:rsidRDefault="0076778B" w:rsidP="00767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Blynk IoT Platform</w:t>
      </w:r>
    </w:p>
    <w:p w14:paraId="6A3915EA" w14:textId="77777777" w:rsidR="0076778B" w:rsidRPr="0076778B" w:rsidRDefault="0076778B" w:rsidP="00767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Multithreading</w:t>
      </w:r>
    </w:p>
    <w:p w14:paraId="2B0A8FBF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7D7FC234">
          <v:rect id="_x0000_i1026" style="width:0;height:1.5pt" o:hralign="center" o:hrstd="t" o:hr="t" fillcolor="#a0a0a0" stroked="f"/>
        </w:pict>
      </w:r>
    </w:p>
    <w:p w14:paraId="4F394EC7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3. Features</w:t>
      </w:r>
    </w:p>
    <w:p w14:paraId="64901191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gramStart"/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Multi-sensor</w:t>
      </w:r>
      <w:proofErr w:type="gramEnd"/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fire detection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AI-based fire risk prediction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Real-time IoT dashboard (Blynk)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SMS alerts with cooldown protection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Buzzer alarm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Threaded architecture (non-blocking)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Automatic MQ-2 calibration</w:t>
      </w:r>
    </w:p>
    <w:p w14:paraId="05FEC963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294A4B9D">
          <v:rect id="_x0000_i1027" style="width:0;height:1.5pt" o:hralign="center" o:hrstd="t" o:hr="t" fillcolor="#a0a0a0" stroked="f"/>
        </w:pict>
      </w:r>
    </w:p>
    <w:p w14:paraId="1A80890C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4. Blynk Configuration</w:t>
      </w:r>
    </w:p>
    <w:p w14:paraId="50166009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BLYNK_AUTH = "PUT_YOUR_TOKEN_HERE"</w:t>
      </w:r>
    </w:p>
    <w:p w14:paraId="056F0879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Virtual Pins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022"/>
      </w:tblGrid>
      <w:tr w:rsidR="0076778B" w:rsidRPr="0076778B" w14:paraId="7405F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4BD36" w14:textId="77777777" w:rsidR="0076778B" w:rsidRPr="0076778B" w:rsidRDefault="0076778B" w:rsidP="0076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>Virtual Pin</w:t>
            </w:r>
          </w:p>
        </w:tc>
        <w:tc>
          <w:tcPr>
            <w:tcW w:w="0" w:type="auto"/>
            <w:vAlign w:val="center"/>
            <w:hideMark/>
          </w:tcPr>
          <w:p w14:paraId="3DFB7D62" w14:textId="77777777" w:rsidR="0076778B" w:rsidRPr="0076778B" w:rsidRDefault="0076778B" w:rsidP="0076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>Data</w:t>
            </w:r>
          </w:p>
        </w:tc>
      </w:tr>
      <w:tr w:rsidR="0076778B" w:rsidRPr="0076778B" w14:paraId="6B3EE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B629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V0</w:t>
            </w:r>
          </w:p>
        </w:tc>
        <w:tc>
          <w:tcPr>
            <w:tcW w:w="0" w:type="auto"/>
            <w:vAlign w:val="center"/>
            <w:hideMark/>
          </w:tcPr>
          <w:p w14:paraId="67881949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Temperature (°C)</w:t>
            </w:r>
          </w:p>
        </w:tc>
      </w:tr>
      <w:tr w:rsidR="0076778B" w:rsidRPr="0076778B" w14:paraId="4E9F9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E183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9864206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MQ-2 Smoke Value</w:t>
            </w:r>
          </w:p>
        </w:tc>
      </w:tr>
      <w:tr w:rsidR="0076778B" w:rsidRPr="0076778B" w14:paraId="5CC85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033F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2B45FB5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Flame Status</w:t>
            </w:r>
          </w:p>
        </w:tc>
      </w:tr>
      <w:tr w:rsidR="0076778B" w:rsidRPr="0076778B" w14:paraId="3DA5A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6EDF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3B4E15C3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AI Risk Probability</w:t>
            </w:r>
          </w:p>
        </w:tc>
      </w:tr>
      <w:tr w:rsidR="0076778B" w:rsidRPr="0076778B" w14:paraId="6C1F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F42A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75CD9D7C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Alert Status</w:t>
            </w:r>
          </w:p>
        </w:tc>
      </w:tr>
    </w:tbl>
    <w:p w14:paraId="14712A24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2243904B">
          <v:rect id="_x0000_i1028" style="width:0;height:1.5pt" o:hralign="center" o:hrstd="t" o:hr="t" fillcolor="#a0a0a0" stroked="f"/>
        </w:pict>
      </w:r>
    </w:p>
    <w:p w14:paraId="546A5B27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5. Configuration Parameters</w:t>
      </w:r>
    </w:p>
    <w:p w14:paraId="0F37CA3A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FLAME_PIN = 17</w:t>
      </w:r>
    </w:p>
    <w:p w14:paraId="6A55CB7D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BUZZER_PIN = 27</w:t>
      </w:r>
    </w:p>
    <w:p w14:paraId="786C71FE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SERIAL_PORT = "/dev/serial0"</w:t>
      </w:r>
    </w:p>
    <w:p w14:paraId="735E1994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BAUD_RATE = 9600</w:t>
      </w:r>
    </w:p>
    <w:p w14:paraId="7C0829CA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PHONE_NUMBER = "01025681976"</w:t>
      </w:r>
    </w:p>
    <w:p w14:paraId="6038214B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4621E46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TEMP_THRESHOLD = 50.0</w:t>
      </w:r>
    </w:p>
    <w:p w14:paraId="23305014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SMOKE_FACTOR = 1.5</w:t>
      </w:r>
    </w:p>
    <w:p w14:paraId="0F7CD148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val="de-DE" w:eastAsia="de-DE"/>
        </w:rPr>
        <w:t>AI_THRESHOLD = 0.70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509"/>
      </w:tblGrid>
      <w:tr w:rsidR="0076778B" w:rsidRPr="0076778B" w14:paraId="06304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56B9B" w14:textId="77777777" w:rsidR="0076778B" w:rsidRPr="0076778B" w:rsidRDefault="0076778B" w:rsidP="0076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DADF8D8" w14:textId="77777777" w:rsidR="0076778B" w:rsidRPr="0076778B" w:rsidRDefault="0076778B" w:rsidP="0076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>Description</w:t>
            </w:r>
          </w:p>
        </w:tc>
      </w:tr>
      <w:tr w:rsidR="0076778B" w:rsidRPr="0076778B" w14:paraId="67AC0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F367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TEMP_THRESHOLD</w:t>
            </w:r>
          </w:p>
        </w:tc>
        <w:tc>
          <w:tcPr>
            <w:tcW w:w="0" w:type="auto"/>
            <w:vAlign w:val="center"/>
            <w:hideMark/>
          </w:tcPr>
          <w:p w14:paraId="4B827AC1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Max safe temperature</w:t>
            </w:r>
          </w:p>
        </w:tc>
      </w:tr>
      <w:tr w:rsidR="0076778B" w:rsidRPr="0076778B" w14:paraId="38E52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D413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SMOKE_FACTOR</w:t>
            </w:r>
          </w:p>
        </w:tc>
        <w:tc>
          <w:tcPr>
            <w:tcW w:w="0" w:type="auto"/>
            <w:vAlign w:val="center"/>
            <w:hideMark/>
          </w:tcPr>
          <w:p w14:paraId="1C45B2B3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MQ-2 smoke multiplier</w:t>
            </w:r>
          </w:p>
        </w:tc>
      </w:tr>
      <w:tr w:rsidR="0076778B" w:rsidRPr="0076778B" w14:paraId="62978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F7F5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AI_THRESHOLD</w:t>
            </w:r>
          </w:p>
        </w:tc>
        <w:tc>
          <w:tcPr>
            <w:tcW w:w="0" w:type="auto"/>
            <w:vAlign w:val="center"/>
            <w:hideMark/>
          </w:tcPr>
          <w:p w14:paraId="2ECF525D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Fire risk probability limit</w:t>
            </w:r>
          </w:p>
        </w:tc>
      </w:tr>
    </w:tbl>
    <w:p w14:paraId="69AB8DF4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150340F3">
          <v:rect id="_x0000_i1029" style="width:0;height:1.5pt" o:hralign="center" o:hrstd="t" o:hr="t" fillcolor="#a0a0a0" stroked="f"/>
        </w:pict>
      </w:r>
    </w:p>
    <w:p w14:paraId="7571B875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  <w:lastRenderedPageBreak/>
        <w:t>6. Sensor Modules</w:t>
      </w:r>
    </w:p>
    <w:p w14:paraId="26BE5325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</w:pPr>
      <w:r w:rsidRPr="0076778B">
        <w:rPr>
          <w:rFonts w:ascii="Segoe UI Emoji" w:eastAsia="Times New Roman" w:hAnsi="Segoe UI Emoji" w:cs="Segoe UI Emoji"/>
          <w:b/>
          <w:bCs/>
          <w:sz w:val="27"/>
          <w:szCs w:val="27"/>
          <w:lang w:val="de-DE" w:eastAsia="de-DE"/>
        </w:rPr>
        <w:t>🔥</w:t>
      </w:r>
      <w:r w:rsidRPr="0076778B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  <w:t xml:space="preserve"> Flame Sensor</w:t>
      </w:r>
    </w:p>
    <w:p w14:paraId="6E8888FB" w14:textId="77777777" w:rsidR="0076778B" w:rsidRPr="0076778B" w:rsidRDefault="0076778B" w:rsidP="007677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Connected via GPIO</w:t>
      </w:r>
    </w:p>
    <w:p w14:paraId="06FBFD86" w14:textId="77777777" w:rsidR="0076778B" w:rsidRPr="0076778B" w:rsidRDefault="0076778B" w:rsidP="007677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Detects direct flame presence</w:t>
      </w:r>
    </w:p>
    <w:p w14:paraId="0C39A65F" w14:textId="77777777" w:rsidR="0076778B" w:rsidRPr="0076778B" w:rsidRDefault="0076778B" w:rsidP="007677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Digital input (HIGH = fire)</w:t>
      </w:r>
    </w:p>
    <w:p w14:paraId="1AB02FD4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38DF6A7E">
          <v:rect id="_x0000_i1030" style="width:0;height:1.5pt" o:hralign="center" o:hrstd="t" o:hr="t" fillcolor="#a0a0a0" stroked="f"/>
        </w:pict>
      </w:r>
    </w:p>
    <w:p w14:paraId="74279D06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6778B">
        <w:rPr>
          <w:rFonts w:ascii="Segoe UI Symbol" w:eastAsia="Times New Roman" w:hAnsi="Segoe UI Symbol" w:cs="Segoe UI Symbol"/>
          <w:b/>
          <w:bCs/>
          <w:sz w:val="27"/>
          <w:szCs w:val="27"/>
          <w:lang w:val="de-DE" w:eastAsia="de-DE"/>
        </w:rPr>
        <w:t>🌡</w:t>
      </w:r>
      <w:r w:rsidRPr="007677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DS18B20 Temperature Sensor</w:t>
      </w:r>
    </w:p>
    <w:p w14:paraId="2EBFD42F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def </w:t>
      </w:r>
      <w:proofErr w:type="spellStart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read_</w:t>
      </w:r>
      <w:proofErr w:type="gramStart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temp</w:t>
      </w:r>
      <w:proofErr w:type="spellEnd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103BE339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r w:rsidRPr="0076778B">
        <w:rPr>
          <w:rFonts w:ascii="Courier New" w:eastAsia="Times New Roman" w:hAnsi="Courier New" w:cs="Courier New"/>
          <w:sz w:val="20"/>
          <w:szCs w:val="20"/>
          <w:lang w:val="de-DE" w:eastAsia="de-DE"/>
        </w:rPr>
        <w:t>...</w:t>
      </w:r>
    </w:p>
    <w:p w14:paraId="6488B482" w14:textId="77777777" w:rsidR="0076778B" w:rsidRPr="0076778B" w:rsidRDefault="0076778B" w:rsidP="007677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Reads temperature from Linux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1-Wire interface</w:t>
      </w:r>
    </w:p>
    <w:p w14:paraId="6B81BEE8" w14:textId="77777777" w:rsidR="0076778B" w:rsidRPr="0076778B" w:rsidRDefault="0076778B" w:rsidP="007677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Returns temperature in Celsius</w:t>
      </w:r>
    </w:p>
    <w:p w14:paraId="6B85C8C2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6E0530CC">
          <v:rect id="_x0000_i1031" style="width:0;height:1.5pt" o:hralign="center" o:hrstd="t" o:hr="t" fillcolor="#a0a0a0" stroked="f"/>
        </w:pict>
      </w:r>
    </w:p>
    <w:p w14:paraId="0673ABB2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6778B">
        <w:rPr>
          <w:rFonts w:ascii="Segoe UI Emoji" w:eastAsia="Times New Roman" w:hAnsi="Segoe UI Emoji" w:cs="Segoe UI Emoji"/>
          <w:b/>
          <w:bCs/>
          <w:sz w:val="27"/>
          <w:szCs w:val="27"/>
          <w:lang w:val="de-DE" w:eastAsia="de-DE"/>
        </w:rPr>
        <w:t>💨</w:t>
      </w:r>
      <w:r w:rsidRPr="007677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MQ-2 Smoke Sensor (MCP3008 ADC)</w:t>
      </w:r>
    </w:p>
    <w:p w14:paraId="1E8E90D3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val="de-DE" w:eastAsia="de-DE"/>
        </w:rPr>
        <w:t>mq2 = AnalogIn(mcp, MCP.P0)</w:t>
      </w:r>
    </w:p>
    <w:p w14:paraId="5E56BB3A" w14:textId="77777777" w:rsidR="0076778B" w:rsidRPr="0076778B" w:rsidRDefault="0076778B" w:rsidP="007677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Uses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SPI communication</w:t>
      </w:r>
    </w:p>
    <w:p w14:paraId="40599256" w14:textId="77777777" w:rsidR="0076778B" w:rsidRPr="0076778B" w:rsidRDefault="0076778B" w:rsidP="007677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Returns analog smoke concentration</w:t>
      </w:r>
    </w:p>
    <w:p w14:paraId="474FC728" w14:textId="77777777" w:rsidR="0076778B" w:rsidRPr="0076778B" w:rsidRDefault="0076778B" w:rsidP="007677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Values are smoothed using rolling average</w:t>
      </w:r>
    </w:p>
    <w:p w14:paraId="5A98222C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582DF7D2">
          <v:rect id="_x0000_i1032" style="width:0;height:1.5pt" o:hralign="center" o:hrstd="t" o:hr="t" fillcolor="#a0a0a0" stroked="f"/>
        </w:pict>
      </w:r>
    </w:p>
    <w:p w14:paraId="1963C741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 MQ-2 Calibration</w:t>
      </w:r>
    </w:p>
    <w:p w14:paraId="23DFD737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def calibrate_mq2():</w:t>
      </w:r>
    </w:p>
    <w:p w14:paraId="5D502136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Process:</w:t>
      </w:r>
    </w:p>
    <w:p w14:paraId="6616F25A" w14:textId="77777777" w:rsidR="0076778B" w:rsidRPr="0076778B" w:rsidRDefault="0076778B" w:rsidP="007677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Warm-up for 15 seconds</w:t>
      </w:r>
    </w:p>
    <w:p w14:paraId="195C4974" w14:textId="77777777" w:rsidR="0076778B" w:rsidRPr="0076778B" w:rsidRDefault="0076778B" w:rsidP="007677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Read 50 samples</w:t>
      </w:r>
    </w:p>
    <w:p w14:paraId="047AAA0E" w14:textId="77777777" w:rsidR="0076778B" w:rsidRPr="0076778B" w:rsidRDefault="0076778B" w:rsidP="007677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Compute baseline</w:t>
      </w:r>
    </w:p>
    <w:p w14:paraId="70DA966D" w14:textId="77777777" w:rsidR="0076778B" w:rsidRPr="0076778B" w:rsidRDefault="0076778B" w:rsidP="007677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Define smoke threshold</w:t>
      </w:r>
    </w:p>
    <w:p w14:paraId="0CC9CE69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val="de-DE" w:eastAsia="de-DE"/>
        </w:rPr>
        <w:t>Threshold = Baseline × SMOKE_FACTOR</w:t>
      </w:r>
    </w:p>
    <w:p w14:paraId="35003A88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76891AE9">
          <v:rect id="_x0000_i1033" style="width:0;height:1.5pt" o:hralign="center" o:hrstd="t" o:hr="t" fillcolor="#a0a0a0" stroked="f"/>
        </w:pict>
      </w:r>
    </w:p>
    <w:p w14:paraId="2CE9A31C" w14:textId="77777777" w:rsidR="0034482E" w:rsidRDefault="0034482E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</w:pPr>
    </w:p>
    <w:p w14:paraId="64D24992" w14:textId="7DBF3F3B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  <w:lastRenderedPageBreak/>
        <w:t>8. AI Fire Risk Prediction</w:t>
      </w:r>
    </w:p>
    <w:p w14:paraId="725D61E5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  <w:t>Model</w:t>
      </w:r>
    </w:p>
    <w:p w14:paraId="038171B3" w14:textId="77777777" w:rsidR="0076778B" w:rsidRPr="0076778B" w:rsidRDefault="0076778B" w:rsidP="007677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Logistic Regression (joblib file)</w:t>
      </w:r>
    </w:p>
    <w:p w14:paraId="17F39BE6" w14:textId="77777777" w:rsidR="0076778B" w:rsidRPr="0076778B" w:rsidRDefault="0076778B" w:rsidP="007677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Features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822"/>
      </w:tblGrid>
      <w:tr w:rsidR="0076778B" w:rsidRPr="0076778B" w14:paraId="29E1F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07F0C" w14:textId="77777777" w:rsidR="0076778B" w:rsidRPr="0076778B" w:rsidRDefault="0076778B" w:rsidP="0076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06EDEA" w14:textId="77777777" w:rsidR="0076778B" w:rsidRPr="0076778B" w:rsidRDefault="0076778B" w:rsidP="0076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>Description</w:t>
            </w:r>
          </w:p>
        </w:tc>
      </w:tr>
      <w:tr w:rsidR="0076778B" w:rsidRPr="0076778B" w14:paraId="34DAA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BB36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7DFEED9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Normalized</w:t>
            </w:r>
          </w:p>
        </w:tc>
      </w:tr>
      <w:tr w:rsidR="0076778B" w:rsidRPr="0076778B" w14:paraId="5B2B2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94BF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MQ-2 Value</w:t>
            </w:r>
          </w:p>
        </w:tc>
        <w:tc>
          <w:tcPr>
            <w:tcW w:w="0" w:type="auto"/>
            <w:vAlign w:val="center"/>
            <w:hideMark/>
          </w:tcPr>
          <w:p w14:paraId="5A932CD1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Normalized</w:t>
            </w:r>
          </w:p>
        </w:tc>
      </w:tr>
      <w:tr w:rsidR="0076778B" w:rsidRPr="0076778B" w14:paraId="58D36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DB5C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Flame</w:t>
            </w:r>
          </w:p>
        </w:tc>
        <w:tc>
          <w:tcPr>
            <w:tcW w:w="0" w:type="auto"/>
            <w:vAlign w:val="center"/>
            <w:hideMark/>
          </w:tcPr>
          <w:p w14:paraId="7F682153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Binary</w:t>
            </w:r>
          </w:p>
        </w:tc>
      </w:tr>
      <w:tr w:rsidR="0076778B" w:rsidRPr="0076778B" w14:paraId="6880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FF31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Smoke Ratio</w:t>
            </w:r>
          </w:p>
        </w:tc>
        <w:tc>
          <w:tcPr>
            <w:tcW w:w="0" w:type="auto"/>
            <w:vAlign w:val="center"/>
            <w:hideMark/>
          </w:tcPr>
          <w:p w14:paraId="6254C115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Current / Baseline</w:t>
            </w:r>
          </w:p>
        </w:tc>
      </w:tr>
      <w:tr w:rsidR="0076778B" w:rsidRPr="0076778B" w14:paraId="0DA85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A02E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ΔTemperature</w:t>
            </w:r>
          </w:p>
        </w:tc>
        <w:tc>
          <w:tcPr>
            <w:tcW w:w="0" w:type="auto"/>
            <w:vAlign w:val="center"/>
            <w:hideMark/>
          </w:tcPr>
          <w:p w14:paraId="1E53BDE2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Change rate</w:t>
            </w:r>
          </w:p>
        </w:tc>
      </w:tr>
      <w:tr w:rsidR="0076778B" w:rsidRPr="0076778B" w14:paraId="2788E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0A41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ΔSmoke</w:t>
            </w:r>
          </w:p>
        </w:tc>
        <w:tc>
          <w:tcPr>
            <w:tcW w:w="0" w:type="auto"/>
            <w:vAlign w:val="center"/>
            <w:hideMark/>
          </w:tcPr>
          <w:p w14:paraId="5FED23F2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Change rate</w:t>
            </w:r>
          </w:p>
        </w:tc>
      </w:tr>
    </w:tbl>
    <w:p w14:paraId="4B1C9655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sensor_data</w:t>
      </w:r>
      <w:proofErr w:type="spellEnd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["risk"] = </w:t>
      </w:r>
      <w:proofErr w:type="spellStart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lr_</w:t>
      </w:r>
      <w:proofErr w:type="gramStart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model.predict</w:t>
      </w:r>
      <w:proofErr w:type="gramEnd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_proba</w:t>
      </w:r>
      <w:proofErr w:type="spellEnd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(X)[0][1]</w:t>
      </w:r>
    </w:p>
    <w:p w14:paraId="22C010AD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04DA64DE">
          <v:rect id="_x0000_i1034" style="width:0;height:1.5pt" o:hralign="center" o:hrstd="t" o:hr="t" fillcolor="#a0a0a0" stroked="f"/>
        </w:pict>
      </w:r>
    </w:p>
    <w:p w14:paraId="3D4C6F80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9. GSM SMS Alert System</w:t>
      </w:r>
    </w:p>
    <w:p w14:paraId="385E533F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SIM800L Configuration</w:t>
      </w:r>
    </w:p>
    <w:p w14:paraId="15AC783F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SERIAL_PORT = "/dev/serial0"</w:t>
      </w:r>
    </w:p>
    <w:p w14:paraId="148DD2FE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BAUD_RATE = 9600</w:t>
      </w:r>
    </w:p>
    <w:p w14:paraId="1FE42667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de-DE"/>
        </w:rPr>
        <w:t>SMS Protection</w:t>
      </w:r>
    </w:p>
    <w:p w14:paraId="0EA205E1" w14:textId="77777777" w:rsidR="0076778B" w:rsidRPr="0076778B" w:rsidRDefault="0076778B" w:rsidP="007677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Cooldown: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30 seconds</w:t>
      </w:r>
    </w:p>
    <w:p w14:paraId="78C82EA6" w14:textId="77777777" w:rsidR="0076778B" w:rsidRPr="0076778B" w:rsidRDefault="0076778B" w:rsidP="007677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Prevents message spamming</w:t>
      </w:r>
    </w:p>
    <w:p w14:paraId="32B29310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val="de-DE" w:eastAsia="de-DE"/>
        </w:rPr>
        <w:t>SMS_COOLDOWN = 30</w:t>
      </w:r>
    </w:p>
    <w:p w14:paraId="07C090ED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495C54D1">
          <v:rect id="_x0000_i1035" style="width:0;height:1.5pt" o:hralign="center" o:hrstd="t" o:hr="t" fillcolor="#a0a0a0" stroked="f"/>
        </w:pict>
      </w:r>
    </w:p>
    <w:p w14:paraId="54646C0E" w14:textId="77777777" w:rsidR="0034482E" w:rsidRDefault="0034482E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14:paraId="2521691D" w14:textId="77777777" w:rsidR="0034482E" w:rsidRDefault="0034482E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14:paraId="21EC4493" w14:textId="77777777" w:rsidR="0034482E" w:rsidRDefault="0034482E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14:paraId="6B4B7D57" w14:textId="77777777" w:rsidR="0034482E" w:rsidRDefault="0034482E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14:paraId="09523EF4" w14:textId="77777777" w:rsidR="0034482E" w:rsidRDefault="0034482E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</w:p>
    <w:p w14:paraId="01848BD9" w14:textId="4A1456C9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10. Alert Logic</w:t>
      </w:r>
    </w:p>
    <w:p w14:paraId="54F5BCB4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 alert is triggered if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any condition is true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72551A0F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flame detected</w:t>
      </w:r>
    </w:p>
    <w:p w14:paraId="45D5A07E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OR smoke &gt; threshold</w:t>
      </w:r>
    </w:p>
    <w:p w14:paraId="2F7AE31B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OR temperature &gt; threshold</w:t>
      </w:r>
    </w:p>
    <w:p w14:paraId="18675AC7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OR AI risk ≥ AI_THRESHOLD</w:t>
      </w:r>
    </w:p>
    <w:p w14:paraId="50124136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Actions:</w:t>
      </w:r>
    </w:p>
    <w:p w14:paraId="675C81F1" w14:textId="77777777" w:rsidR="0076778B" w:rsidRPr="0076778B" w:rsidRDefault="0076778B" w:rsidP="00767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Segoe UI Emoji" w:eastAsia="Times New Roman" w:hAnsi="Segoe UI Emoji" w:cs="Segoe UI Emoji"/>
          <w:sz w:val="24"/>
          <w:szCs w:val="24"/>
          <w:lang w:val="de-DE" w:eastAsia="de-DE"/>
        </w:rPr>
        <w:t>🔊</w:t>
      </w: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Buzzer ON</w:t>
      </w:r>
    </w:p>
    <w:p w14:paraId="62F1E5C5" w14:textId="77777777" w:rsidR="0076778B" w:rsidRPr="0076778B" w:rsidRDefault="0076778B" w:rsidP="00767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Segoe UI Emoji" w:eastAsia="Times New Roman" w:hAnsi="Segoe UI Emoji" w:cs="Segoe UI Emoji"/>
          <w:sz w:val="24"/>
          <w:szCs w:val="24"/>
          <w:lang w:val="de-DE" w:eastAsia="de-DE"/>
        </w:rPr>
        <w:t>📩</w:t>
      </w: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SMS sent</w:t>
      </w:r>
    </w:p>
    <w:p w14:paraId="7508B3FE" w14:textId="77777777" w:rsidR="0076778B" w:rsidRPr="0076778B" w:rsidRDefault="0076778B" w:rsidP="00767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Segoe UI Emoji" w:eastAsia="Times New Roman" w:hAnsi="Segoe UI Emoji" w:cs="Segoe UI Emoji"/>
          <w:sz w:val="24"/>
          <w:szCs w:val="24"/>
          <w:lang w:val="de-DE" w:eastAsia="de-DE"/>
        </w:rPr>
        <w:t>📲</w:t>
      </w: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Blynk alert updated</w:t>
      </w:r>
    </w:p>
    <w:p w14:paraId="69EE1A05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762EAA4B">
          <v:rect id="_x0000_i1036" style="width:0;height:1.5pt" o:hralign="center" o:hrstd="t" o:hr="t" fillcolor="#a0a0a0" stroked="f"/>
        </w:pict>
      </w:r>
    </w:p>
    <w:p w14:paraId="6E6930AB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11. Multithreading Design</w:t>
      </w:r>
    </w:p>
    <w:p w14:paraId="547CFDD1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Each function runs in its own thread: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044"/>
      </w:tblGrid>
      <w:tr w:rsidR="0076778B" w:rsidRPr="0076778B" w14:paraId="5B270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211C4" w14:textId="77777777" w:rsidR="0076778B" w:rsidRPr="0076778B" w:rsidRDefault="0076778B" w:rsidP="0076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68107A0C" w14:textId="77777777" w:rsidR="0076778B" w:rsidRPr="0076778B" w:rsidRDefault="0076778B" w:rsidP="0076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de-DE"/>
              </w:rPr>
              <w:t>Function</w:t>
            </w:r>
          </w:p>
        </w:tc>
      </w:tr>
      <w:tr w:rsidR="0076778B" w:rsidRPr="0076778B" w14:paraId="6766A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3B52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Flame Thread</w:t>
            </w:r>
          </w:p>
        </w:tc>
        <w:tc>
          <w:tcPr>
            <w:tcW w:w="0" w:type="auto"/>
            <w:vAlign w:val="center"/>
            <w:hideMark/>
          </w:tcPr>
          <w:p w14:paraId="3DE077F4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Reads flame sensor</w:t>
            </w:r>
          </w:p>
        </w:tc>
      </w:tr>
      <w:tr w:rsidR="0076778B" w:rsidRPr="0076778B" w14:paraId="43104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6035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MQ-2 Thread</w:t>
            </w:r>
          </w:p>
        </w:tc>
        <w:tc>
          <w:tcPr>
            <w:tcW w:w="0" w:type="auto"/>
            <w:vAlign w:val="center"/>
            <w:hideMark/>
          </w:tcPr>
          <w:p w14:paraId="5223D0DB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Reads smoke values</w:t>
            </w:r>
          </w:p>
        </w:tc>
      </w:tr>
      <w:tr w:rsidR="0076778B" w:rsidRPr="0076778B" w14:paraId="44F1A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139C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Temp Thread</w:t>
            </w:r>
          </w:p>
        </w:tc>
        <w:tc>
          <w:tcPr>
            <w:tcW w:w="0" w:type="auto"/>
            <w:vAlign w:val="center"/>
            <w:hideMark/>
          </w:tcPr>
          <w:p w14:paraId="71903943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Reads temperature</w:t>
            </w:r>
          </w:p>
        </w:tc>
      </w:tr>
      <w:tr w:rsidR="0076778B" w:rsidRPr="0076778B" w14:paraId="31CC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B326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AI Thread</w:t>
            </w:r>
          </w:p>
        </w:tc>
        <w:tc>
          <w:tcPr>
            <w:tcW w:w="0" w:type="auto"/>
            <w:vAlign w:val="center"/>
            <w:hideMark/>
          </w:tcPr>
          <w:p w14:paraId="00A76B50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Predicts fire risk</w:t>
            </w:r>
          </w:p>
        </w:tc>
      </w:tr>
      <w:tr w:rsidR="0076778B" w:rsidRPr="0076778B" w14:paraId="1E22F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58D5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Blynk Thread</w:t>
            </w:r>
          </w:p>
        </w:tc>
        <w:tc>
          <w:tcPr>
            <w:tcW w:w="0" w:type="auto"/>
            <w:vAlign w:val="center"/>
            <w:hideMark/>
          </w:tcPr>
          <w:p w14:paraId="1A8291E0" w14:textId="77777777" w:rsidR="0076778B" w:rsidRPr="0076778B" w:rsidRDefault="0076778B" w:rsidP="007677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  <w:r w:rsidRPr="0076778B"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  <w:t>Updates IoT + alerts</w:t>
            </w:r>
          </w:p>
        </w:tc>
      </w:tr>
    </w:tbl>
    <w:p w14:paraId="3ED72C18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Threads are started as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daemon threads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to ensure clean shutdown.</w:t>
      </w:r>
    </w:p>
    <w:p w14:paraId="5FC37064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7747ED50">
          <v:rect id="_x0000_i1037" style="width:0;height:1.5pt" o:hralign="center" o:hrstd="t" o:hr="t" fillcolor="#a0a0a0" stroked="f"/>
        </w:pict>
      </w:r>
    </w:p>
    <w:p w14:paraId="67BBA26A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12. Main Execution Flow</w:t>
      </w:r>
    </w:p>
    <w:p w14:paraId="2452A08A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calibrate_mq2()</w:t>
      </w:r>
    </w:p>
    <w:p w14:paraId="10E5946B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gramStart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start</w:t>
      </w:r>
      <w:proofErr w:type="gramEnd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all threads</w:t>
      </w:r>
    </w:p>
    <w:p w14:paraId="527B8EE2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while True:</w:t>
      </w:r>
    </w:p>
    <w:p w14:paraId="69254EEA" w14:textId="77777777" w:rsidR="0076778B" w:rsidRPr="0076778B" w:rsidRDefault="0076778B" w:rsidP="00767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blynk.run</w:t>
      </w:r>
      <w:proofErr w:type="spellEnd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6778B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5751468A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System starts automatically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Continuous monitoring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76778B">
        <w:rPr>
          <w:rFonts w:ascii="Segoe UI Symbol" w:eastAsia="Times New Roman" w:hAnsi="Segoe UI Symbol" w:cs="Segoe UI Symbol"/>
          <w:sz w:val="24"/>
          <w:szCs w:val="24"/>
          <w:lang w:eastAsia="de-DE"/>
        </w:rPr>
        <w:t>✔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gramStart"/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Non-blocking</w:t>
      </w:r>
      <w:proofErr w:type="gramEnd"/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execution</w:t>
      </w:r>
    </w:p>
    <w:p w14:paraId="640C0CAC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1D680FD3">
          <v:rect id="_x0000_i1038" style="width:0;height:1.5pt" o:hralign="center" o:hrstd="t" o:hr="t" fillcolor="#a0a0a0" stroked="f"/>
        </w:pict>
      </w:r>
    </w:p>
    <w:p w14:paraId="3D4F1BF2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  <w:lastRenderedPageBreak/>
        <w:t>13. Safety &amp; Reliability</w:t>
      </w:r>
    </w:p>
    <w:p w14:paraId="1EEFD740" w14:textId="77777777" w:rsidR="0076778B" w:rsidRPr="0076778B" w:rsidRDefault="0076778B" w:rsidP="00767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Thread locks prevent race conditions</w:t>
      </w:r>
    </w:p>
    <w:p w14:paraId="72217EE6" w14:textId="77777777" w:rsidR="0076778B" w:rsidRPr="0076778B" w:rsidRDefault="0076778B" w:rsidP="00767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SMS cooldown prevents flooding</w:t>
      </w:r>
    </w:p>
    <w:p w14:paraId="0A0E36CB" w14:textId="77777777" w:rsidR="0076778B" w:rsidRPr="0076778B" w:rsidRDefault="0076778B" w:rsidP="00767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Sensor averaging reduces noise</w:t>
      </w:r>
    </w:p>
    <w:p w14:paraId="5E58B953" w14:textId="77777777" w:rsidR="0076778B" w:rsidRPr="0076778B" w:rsidRDefault="0076778B" w:rsidP="00767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AI adds predictive intelligence</w:t>
      </w:r>
    </w:p>
    <w:p w14:paraId="0CCA8C1B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3C33CB93">
          <v:rect id="_x0000_i1039" style="width:0;height:1.5pt" o:hralign="center" o:hrstd="t" o:hr="t" fillcolor="#a0a0a0" stroked="f"/>
        </w:pict>
      </w:r>
    </w:p>
    <w:p w14:paraId="516DB150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de-DE"/>
        </w:rPr>
        <w:t>14. Possible Improvements</w:t>
      </w:r>
    </w:p>
    <w:p w14:paraId="78382B2B" w14:textId="77777777" w:rsidR="0076778B" w:rsidRPr="0076778B" w:rsidRDefault="0076778B" w:rsidP="00767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Add camera + fire image detection</w:t>
      </w:r>
    </w:p>
    <w:p w14:paraId="1DDCFA0C" w14:textId="77777777" w:rsidR="0076778B" w:rsidRPr="0076778B" w:rsidRDefault="0076778B" w:rsidP="00767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Cloud logging (Firebase / AWS)</w:t>
      </w:r>
    </w:p>
    <w:p w14:paraId="417167B7" w14:textId="77777777" w:rsidR="0076778B" w:rsidRPr="0076778B" w:rsidRDefault="0076778B" w:rsidP="00767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Mobile notifications instead of SMS</w:t>
      </w:r>
    </w:p>
    <w:p w14:paraId="36A4AAA7" w14:textId="77777777" w:rsidR="0076778B" w:rsidRPr="0076778B" w:rsidRDefault="0076778B" w:rsidP="00767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Auto-start using systemd service</w:t>
      </w:r>
    </w:p>
    <w:p w14:paraId="663393F8" w14:textId="77777777" w:rsidR="0076778B" w:rsidRPr="0076778B" w:rsidRDefault="0076778B" w:rsidP="00767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Battery backup support</w:t>
      </w:r>
    </w:p>
    <w:p w14:paraId="63C07FFC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2A15898A">
          <v:rect id="_x0000_i1040" style="width:0;height:1.5pt" o:hralign="center" o:hrstd="t" o:hr="t" fillcolor="#a0a0a0" stroked="f"/>
        </w:pict>
      </w:r>
    </w:p>
    <w:p w14:paraId="6AFAE027" w14:textId="77777777" w:rsidR="0076778B" w:rsidRPr="0076778B" w:rsidRDefault="0076778B" w:rsidP="00767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677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15. Conclusion</w:t>
      </w:r>
    </w:p>
    <w:p w14:paraId="357630CE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This system provides a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robust, intelligent, and scalable fire detection solution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, combining:</w:t>
      </w:r>
    </w:p>
    <w:p w14:paraId="123B1366" w14:textId="77777777" w:rsidR="0076778B" w:rsidRPr="0076778B" w:rsidRDefault="0076778B" w:rsidP="007677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Hardware sensors</w:t>
      </w:r>
    </w:p>
    <w:p w14:paraId="7F63EB3F" w14:textId="77777777" w:rsidR="0076778B" w:rsidRPr="0076778B" w:rsidRDefault="0076778B" w:rsidP="007677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AI intelligence</w:t>
      </w:r>
    </w:p>
    <w:p w14:paraId="3744BCC2" w14:textId="77777777" w:rsidR="0076778B" w:rsidRPr="0076778B" w:rsidRDefault="0076778B" w:rsidP="007677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IoT monitoring</w:t>
      </w:r>
    </w:p>
    <w:p w14:paraId="630A3577" w14:textId="77777777" w:rsidR="0076778B" w:rsidRPr="0076778B" w:rsidRDefault="0076778B" w:rsidP="007677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GSM communication</w:t>
      </w:r>
    </w:p>
    <w:p w14:paraId="19B21204" w14:textId="77777777" w:rsidR="0076778B" w:rsidRPr="0076778B" w:rsidRDefault="0076778B" w:rsidP="0076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It is suitable for </w:t>
      </w:r>
      <w:r w:rsidRPr="007677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homes, labs, and small industrial environments</w:t>
      </w:r>
      <w:r w:rsidRPr="0076778B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F69D9A0" w14:textId="77777777" w:rsidR="0076778B" w:rsidRPr="0076778B" w:rsidRDefault="00000000" w:rsidP="00767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pict w14:anchorId="174A4362">
          <v:rect id="_x0000_i1041" style="width:0;height:1.5pt" o:hralign="center" o:hrstd="t" o:hr="t" fillcolor="#a0a0a0" stroked="f"/>
        </w:pict>
      </w:r>
    </w:p>
    <w:p w14:paraId="5132FDC5" w14:textId="60952D35" w:rsidR="00C85D4B" w:rsidRDefault="0076778B">
      <w:r>
        <w:t>Youssef Ehab Fawzy</w:t>
      </w:r>
    </w:p>
    <w:p w14:paraId="11FCBFB0" w14:textId="39B2060B" w:rsidR="0076778B" w:rsidRDefault="0076778B">
      <w:r>
        <w:t>Mohamed Wanis</w:t>
      </w:r>
    </w:p>
    <w:p w14:paraId="4988B30C" w14:textId="405CF43B" w:rsidR="0076778B" w:rsidRDefault="0076778B">
      <w:r>
        <w:t>Mohamed Atef</w:t>
      </w:r>
    </w:p>
    <w:p w14:paraId="603E6603" w14:textId="56048E1C" w:rsidR="0076778B" w:rsidRDefault="0076778B">
      <w:r>
        <w:t>Omar Khaled</w:t>
      </w:r>
    </w:p>
    <w:p w14:paraId="6E8ECDEC" w14:textId="17E2723E" w:rsidR="0076778B" w:rsidRDefault="0076778B">
      <w:r>
        <w:t>Abdullah</w:t>
      </w:r>
    </w:p>
    <w:sectPr w:rsidR="0076778B" w:rsidSect="0034482E">
      <w:pgSz w:w="12240" w:h="15840"/>
      <w:pgMar w:top="1440" w:right="1800" w:bottom="1440" w:left="180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2120C"/>
    <w:multiLevelType w:val="multilevel"/>
    <w:tmpl w:val="FBD6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11E92"/>
    <w:multiLevelType w:val="multilevel"/>
    <w:tmpl w:val="12A0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27C1D"/>
    <w:multiLevelType w:val="multilevel"/>
    <w:tmpl w:val="6EE0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A52BAF"/>
    <w:multiLevelType w:val="multilevel"/>
    <w:tmpl w:val="296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F50AE"/>
    <w:multiLevelType w:val="multilevel"/>
    <w:tmpl w:val="E55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454B3"/>
    <w:multiLevelType w:val="multilevel"/>
    <w:tmpl w:val="6018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E0B84"/>
    <w:multiLevelType w:val="multilevel"/>
    <w:tmpl w:val="E37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7490A"/>
    <w:multiLevelType w:val="multilevel"/>
    <w:tmpl w:val="849E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769D1"/>
    <w:multiLevelType w:val="multilevel"/>
    <w:tmpl w:val="A918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20F81"/>
    <w:multiLevelType w:val="multilevel"/>
    <w:tmpl w:val="193A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52EE2"/>
    <w:multiLevelType w:val="multilevel"/>
    <w:tmpl w:val="AE40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74A3B"/>
    <w:multiLevelType w:val="multilevel"/>
    <w:tmpl w:val="00B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56D27"/>
    <w:multiLevelType w:val="multilevel"/>
    <w:tmpl w:val="8776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D5A01"/>
    <w:multiLevelType w:val="multilevel"/>
    <w:tmpl w:val="52F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1031E"/>
    <w:multiLevelType w:val="multilevel"/>
    <w:tmpl w:val="84F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054132">
    <w:abstractNumId w:val="8"/>
  </w:num>
  <w:num w:numId="2" w16cid:durableId="685446632">
    <w:abstractNumId w:val="6"/>
  </w:num>
  <w:num w:numId="3" w16cid:durableId="536502427">
    <w:abstractNumId w:val="5"/>
  </w:num>
  <w:num w:numId="4" w16cid:durableId="621958378">
    <w:abstractNumId w:val="4"/>
  </w:num>
  <w:num w:numId="5" w16cid:durableId="1949700831">
    <w:abstractNumId w:val="7"/>
  </w:num>
  <w:num w:numId="6" w16cid:durableId="172695210">
    <w:abstractNumId w:val="3"/>
  </w:num>
  <w:num w:numId="7" w16cid:durableId="869535283">
    <w:abstractNumId w:val="2"/>
  </w:num>
  <w:num w:numId="8" w16cid:durableId="1053624188">
    <w:abstractNumId w:val="1"/>
  </w:num>
  <w:num w:numId="9" w16cid:durableId="1275939721">
    <w:abstractNumId w:val="0"/>
  </w:num>
  <w:num w:numId="10" w16cid:durableId="1926306812">
    <w:abstractNumId w:val="22"/>
  </w:num>
  <w:num w:numId="11" w16cid:durableId="1225483949">
    <w:abstractNumId w:val="18"/>
  </w:num>
  <w:num w:numId="12" w16cid:durableId="2010017807">
    <w:abstractNumId w:val="15"/>
  </w:num>
  <w:num w:numId="13" w16cid:durableId="968778709">
    <w:abstractNumId w:val="16"/>
  </w:num>
  <w:num w:numId="14" w16cid:durableId="1043559491">
    <w:abstractNumId w:val="19"/>
  </w:num>
  <w:num w:numId="15" w16cid:durableId="1401177941">
    <w:abstractNumId w:val="21"/>
  </w:num>
  <w:num w:numId="16" w16cid:durableId="1567642035">
    <w:abstractNumId w:val="17"/>
  </w:num>
  <w:num w:numId="17" w16cid:durableId="563566471">
    <w:abstractNumId w:val="11"/>
  </w:num>
  <w:num w:numId="18" w16cid:durableId="674846019">
    <w:abstractNumId w:val="13"/>
  </w:num>
  <w:num w:numId="19" w16cid:durableId="641926964">
    <w:abstractNumId w:val="14"/>
  </w:num>
  <w:num w:numId="20" w16cid:durableId="139276077">
    <w:abstractNumId w:val="10"/>
  </w:num>
  <w:num w:numId="21" w16cid:durableId="1092699006">
    <w:abstractNumId w:val="23"/>
  </w:num>
  <w:num w:numId="22" w16cid:durableId="1927684858">
    <w:abstractNumId w:val="9"/>
  </w:num>
  <w:num w:numId="23" w16cid:durableId="36588901">
    <w:abstractNumId w:val="12"/>
  </w:num>
  <w:num w:numId="24" w16cid:durableId="6803966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BDA"/>
    <w:rsid w:val="0029639D"/>
    <w:rsid w:val="00326F90"/>
    <w:rsid w:val="0034482E"/>
    <w:rsid w:val="005D76B4"/>
    <w:rsid w:val="0076778B"/>
    <w:rsid w:val="0087310C"/>
    <w:rsid w:val="0095200E"/>
    <w:rsid w:val="00AA1D8D"/>
    <w:rsid w:val="00B47730"/>
    <w:rsid w:val="00C85D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9C218"/>
  <w14:defaultImageDpi w14:val="300"/>
  <w15:docId w15:val="{7F749A55-E2E2-45CF-9EE9-BA01DDC6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ehab</cp:lastModifiedBy>
  <cp:revision>2</cp:revision>
  <cp:lastPrinted>2025-12-29T20:34:00Z</cp:lastPrinted>
  <dcterms:created xsi:type="dcterms:W3CDTF">2025-12-29T20:35:00Z</dcterms:created>
  <dcterms:modified xsi:type="dcterms:W3CDTF">2025-12-29T20:35:00Z</dcterms:modified>
  <cp:category/>
</cp:coreProperties>
</file>